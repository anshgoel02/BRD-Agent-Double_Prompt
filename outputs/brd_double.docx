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BRD</w:t>
      </w:r>
    </w:p>
    <w:p/>
    <w:p>
      <w:r>
        <w:t>TBC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